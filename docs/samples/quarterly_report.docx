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Quarterly Report</w:t>
      </w:r>
    </w:p>
    <w:p>
      <w:r>
        <w:t>Summary of headcount by department for the last quarter.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headcount</w:t>
            </w:r>
          </w:p>
        </w:tc>
      </w:tr>
      <w:tr>
        <w:tc>
          <w:tcPr>
            <w:tcW w:type="dxa" w:w="4320"/>
          </w:tcPr>
          <w:p>
            <w:r>
              <w:t>Engineering</w:t>
            </w:r>
          </w:p>
        </w:tc>
        <w:tc>
          <w:tcPr>
            <w:tcW w:type="dxa" w:w="4320"/>
          </w:tcPr>
          <w:p>
            <w:r>
              <w:t>24</w:t>
            </w:r>
          </w:p>
        </w:tc>
      </w:tr>
      <w:tr>
        <w:tc>
          <w:tcPr>
            <w:tcW w:type="dxa" w:w="4320"/>
          </w:tcPr>
          <w:p>
            <w:r>
              <w:t>Sales</w:t>
            </w:r>
          </w:p>
        </w:tc>
        <w:tc>
          <w:tcPr>
            <w:tcW w:type="dxa" w:w="4320"/>
          </w:tcPr>
          <w:p>
            <w:r>
              <w:t>13</w:t>
            </w:r>
          </w:p>
        </w:tc>
      </w:tr>
      <w:tr>
        <w:tc>
          <w:tcPr>
            <w:tcW w:type="dxa" w:w="4320"/>
          </w:tcPr>
          <w:p>
            <w:r>
              <w:t>Research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